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12" w:lineRule="auto"/>
        <w:jc w:val="center"/>
      </w:pPr>
      <w:r>
        <w:rPr>
          <w:rFonts w:ascii="黑体" w:hAnsi="黑体" w:eastAsia="黑体" w:cs="黑体"/>
          <w:b/>
          <w:color w:val="8B5A2B"/>
          <w:sz w:val="44"/>
        </w:rPr>
        <w:t>《绥宁四八姑娘节·乌饭渡千年》十集穿越古风AI短剧剧本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剧本头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类型</w:t>
      </w:r>
      <w:r>
        <w:rPr>
          <w:rFonts w:ascii="宋体" w:hAnsi="宋体" w:eastAsia="宋体" w:cs="宋体"/>
          <w:b w:val="0"/>
          <w:color w:val="2C241B"/>
          <w:sz w:val="24"/>
        </w:rPr>
        <w:t>：短篇短剧（10集）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风格</w:t>
      </w:r>
      <w:r>
        <w:rPr>
          <w:rFonts w:ascii="宋体" w:hAnsi="宋体" w:eastAsia="宋体" w:cs="宋体"/>
          <w:b w:val="0"/>
          <w:color w:val="2C241B"/>
          <w:sz w:val="24"/>
        </w:rPr>
        <w:t>：东方古风、大色块美学、武侠意境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标签</w:t>
      </w:r>
      <w:r>
        <w:rPr>
          <w:rFonts w:ascii="宋体" w:hAnsi="宋体" w:eastAsia="宋体" w:cs="宋体"/>
          <w:b w:val="0"/>
          <w:color w:val="2C241B"/>
          <w:sz w:val="24"/>
        </w:rPr>
        <w:t>：穿越古风 + 非遗文化 + 巾帼英雄 + 文旅宣传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人设</w:t>
      </w:r>
      <w:r>
        <w:rPr>
          <w:rFonts w:ascii="宋体" w:hAnsi="宋体" w:eastAsia="宋体" w:cs="宋体"/>
          <w:b w:val="0"/>
          <w:color w:val="2C241B"/>
          <w:sz w:val="24"/>
        </w:rPr>
        <w:t>：现代汉服女生 × 北宋巾帼英雄杨金花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单集时长</w:t>
      </w:r>
      <w:r>
        <w:rPr>
          <w:rFonts w:ascii="宋体" w:hAnsi="宋体" w:eastAsia="宋体" w:cs="宋体"/>
          <w:b w:val="0"/>
          <w:color w:val="2C241B"/>
          <w:sz w:val="24"/>
        </w:rPr>
        <w:t>：不超过1分钟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剧作基调</w:t>
      </w:r>
      <w:r>
        <w:rPr>
          <w:rFonts w:ascii="宋体" w:hAnsi="宋体" w:eastAsia="宋体" w:cs="宋体"/>
          <w:b w:val="0"/>
          <w:color w:val="2C241B"/>
          <w:sz w:val="24"/>
        </w:rPr>
        <w:t>：短视频钩子驱动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产物一：剧情梗概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现代汉服女生林晓在绥宁大园古苗寨旅游时，触摸刻有“杨金花”的古碑，意外穿越到北宋皇祐年间。杨家将后人杨文广随狄青南征侬智高，遭奸臣陷害打入柳州大牢，断粮多日、命悬一线。林晓偶遇杨文广之妹杨金花，亲眼见证她以一碗乌饭智救兄长。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杨金花深入黄桑深山采摘杨桐叶，以叶汁染米制成乌饭，利用狱卒怕毒不敢抢食的心理成功把饭、布防纸条和短苗刀送入牢中。杨文广进食后恢复体力，兄妹里应外合杀出牢笼。突围时一支冷箭射向杨文广，杨金花为救兄长挡箭负伤，众人退回大园古苗寨疗伤。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庞太尉的亲信缉捕军持伪令压境，杨金花带领族人退入黄桑，以上堡山地为据点；农历四月初八，四方苗寨与东山侗族杨氏会盟，派人把通敌原件送出重围。苗侗乡亲坚守三个月，最终等来钦差废除伪令、为杨文广昭雪。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杨金花因旧伤与长期操劳倒下，林晓在时空光芒中回到现代，亲历四八姑娘节盛况；最终镜头走遍大园古苗寨、黄桑秘境、上堡古国、寨市古镇和花园阁湿地公园，完成绥宁山水与人文展示。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分集大纲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集号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集名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核心事件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情绪节拍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悬念钩子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第1集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千年秘史·一朝穿越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林晓穿越北宋，遇见杨金花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神秘、震惊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一碗乌黑怪饭，何以逆天改命？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第2集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深山寻叶·乌饭玄机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采杨桐叶制乌饭，以黑藏善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解谜、震撼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黑饭被拦，忠良还能得救吗？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第3集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智闯牢狱·黑饭救忠良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金花智斗狱卒，送饭藏刀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紧张、感动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文广掰断木栏，今夜如何突围？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第4集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里应外合·血战突围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兄妹越狱突围，金花替文广挡箭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燃点、揪心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金花中箭，众人能否回到绥宁？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第5集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苗寨疗伤·大园古寨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苗医救治金花，庞党追兵压境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温情、危机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伤未愈的金花如何保住全寨？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第6集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黄桑秘境·神奇绿洲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众人退入黄桑，发信联络东山杨氏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壮美、蓄势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四月初八，金花要做什么？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第7集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四月初八·姑娘节诞生（上）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苗侗会盟、四面布防、送证出山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激昂、紧迫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证据能否送出？上堡能否守住？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第8集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四月初八·姑娘节诞生（下）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坚守三月、冤案昭雪、金花倒下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高潮、泪点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林晓能否回到现代？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第9集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穿越归现代·山河不负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林晓回归并亲历四八姑娘节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治愈、升华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千年乌饭香，岁岁敬温柔</w:t>
            </w:r>
          </w:p>
        </w:tc>
      </w:tr>
      <w:tr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第10集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山水绥宁·秘境长歌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纯景观与人文画面介绍绥宁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舒展、余韵</w:t>
            </w:r>
          </w:p>
        </w:tc>
        <w:tc>
          <w:tcPr>
            <w:tcW w:type="dxa" w:w="1837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走进绥宁，遇见千年传承</w:t>
            </w:r>
          </w:p>
        </w:tc>
      </w:tr>
    </w:tbl>
    <w:p>
      <w:pPr>
        <w:spacing w:before="0" w:after="160" w:line="276" w:lineRule="auto"/>
      </w:pP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产物二：人物小传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林晓（主角／现代视角）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定位</w:t>
      </w:r>
      <w:r>
        <w:rPr>
          <w:rFonts w:ascii="宋体" w:hAnsi="宋体" w:eastAsia="宋体" w:cs="宋体"/>
          <w:b w:val="0"/>
          <w:color w:val="2C241B"/>
          <w:sz w:val="24"/>
        </w:rPr>
        <w:t>：24岁现代汉服爱好者、绥宁游客和穿越见证者。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性格</w:t>
      </w:r>
      <w:r>
        <w:rPr>
          <w:rFonts w:ascii="宋体" w:hAnsi="宋体" w:eastAsia="宋体" w:cs="宋体"/>
          <w:b w:val="0"/>
          <w:color w:val="2C241B"/>
          <w:sz w:val="24"/>
        </w:rPr>
        <w:t>：好奇胆大、共情力强、嘴快心善，对传统文化有天然亲近感。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成长</w:t>
      </w:r>
      <w:r>
        <w:rPr>
          <w:rFonts w:ascii="宋体" w:hAnsi="宋体" w:eastAsia="宋体" w:cs="宋体"/>
          <w:b w:val="0"/>
          <w:color w:val="2C241B"/>
          <w:sz w:val="24"/>
        </w:rPr>
        <w:t>：从看热闹的游客，成长为主动传播四八姑娘节文化的传承者。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视觉</w:t>
      </w:r>
      <w:r>
        <w:rPr>
          <w:rFonts w:ascii="宋体" w:hAnsi="宋体" w:eastAsia="宋体" w:cs="宋体"/>
          <w:b w:val="0"/>
          <w:color w:val="2C241B"/>
          <w:sz w:val="24"/>
        </w:rPr>
        <w:t>：浅色齐胸襦裙、长发披肩、帆布包、手机。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杨金花（主角／古代英雄）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定位</w:t>
      </w:r>
      <w:r>
        <w:rPr>
          <w:rFonts w:ascii="宋体" w:hAnsi="宋体" w:eastAsia="宋体" w:cs="宋体"/>
          <w:b w:val="0"/>
          <w:color w:val="2C241B"/>
          <w:sz w:val="24"/>
        </w:rPr>
        <w:t>：20岁杨文广之妹、绥宁苗家姑娘和民间传说中的巾帼英雄。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性格</w:t>
      </w:r>
      <w:r>
        <w:rPr>
          <w:rFonts w:ascii="宋体" w:hAnsi="宋体" w:eastAsia="宋体" w:cs="宋体"/>
          <w:b w:val="0"/>
          <w:color w:val="2C241B"/>
          <w:sz w:val="24"/>
        </w:rPr>
        <w:t>：外柔内刚、聪慧镇定、果敢重情。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动机</w:t>
      </w:r>
      <w:r>
        <w:rPr>
          <w:rFonts w:ascii="宋体" w:hAnsi="宋体" w:eastAsia="宋体" w:cs="宋体"/>
          <w:b w:val="0"/>
          <w:color w:val="2C241B"/>
          <w:sz w:val="24"/>
        </w:rPr>
        <w:t>：救兄长、护族人、不让忠良含冤。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视觉</w:t>
      </w:r>
      <w:r>
        <w:rPr>
          <w:rFonts w:ascii="宋体" w:hAnsi="宋体" w:eastAsia="宋体" w:cs="宋体"/>
          <w:b w:val="0"/>
          <w:color w:val="2C241B"/>
          <w:sz w:val="24"/>
        </w:rPr>
        <w:t>：靛蓝蜡染上衣、银饰头饰、竹篓、银簪。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杨文广（配角／被救者）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定位</w:t>
      </w:r>
      <w:r>
        <w:rPr>
          <w:rFonts w:ascii="宋体" w:hAnsi="宋体" w:eastAsia="宋体" w:cs="宋体"/>
          <w:b w:val="0"/>
          <w:color w:val="2C241B"/>
          <w:sz w:val="24"/>
        </w:rPr>
        <w:t>：28岁北宋将领，忠勇报国却遭庞太尉构陷。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性格</w:t>
      </w:r>
      <w:r>
        <w:rPr>
          <w:rFonts w:ascii="宋体" w:hAnsi="宋体" w:eastAsia="宋体" w:cs="宋体"/>
          <w:b w:val="0"/>
          <w:color w:val="2C241B"/>
          <w:sz w:val="24"/>
        </w:rPr>
        <w:t>：忠勇正直、体恤百姓、武力出众。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动机</w:t>
      </w:r>
      <w:r>
        <w:rPr>
          <w:rFonts w:ascii="宋体" w:hAnsi="宋体" w:eastAsia="宋体" w:cs="宋体"/>
          <w:b w:val="0"/>
          <w:color w:val="2C241B"/>
          <w:sz w:val="24"/>
        </w:rPr>
        <w:t>：洗清冤屈、继续保家卫国。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视觉</w:t>
      </w:r>
      <w:r>
        <w:rPr>
          <w:rFonts w:ascii="宋体" w:hAnsi="宋体" w:eastAsia="宋体" w:cs="宋体"/>
          <w:b w:val="0"/>
          <w:color w:val="2C241B"/>
          <w:sz w:val="24"/>
        </w:rPr>
        <w:t>：破损战甲、满身伤痕、长发散乱、眼神坚毅。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庞太尉（反派／对立面）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定位</w:t>
      </w:r>
      <w:r>
        <w:rPr>
          <w:rFonts w:ascii="宋体" w:hAnsi="宋体" w:eastAsia="宋体" w:cs="宋体"/>
          <w:b w:val="0"/>
          <w:color w:val="2C241B"/>
          <w:sz w:val="24"/>
        </w:rPr>
        <w:t>：50岁虚构权臣，陷害杨文广的幕后黑手。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性格</w:t>
      </w:r>
      <w:r>
        <w:rPr>
          <w:rFonts w:ascii="宋体" w:hAnsi="宋体" w:eastAsia="宋体" w:cs="宋体"/>
          <w:b w:val="0"/>
          <w:color w:val="2C241B"/>
          <w:sz w:val="24"/>
        </w:rPr>
        <w:t>：阴险狡诈、贪权误国、表面忠君实则通敌。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动机</w:t>
      </w:r>
      <w:r>
        <w:rPr>
          <w:rFonts w:ascii="宋体" w:hAnsi="宋体" w:eastAsia="宋体" w:cs="宋体"/>
          <w:b w:val="0"/>
          <w:color w:val="2C241B"/>
          <w:sz w:val="24"/>
        </w:rPr>
        <w:t>：销毁杨文广掌握的通敌证据，以求自保。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结局</w:t>
      </w:r>
      <w:r>
        <w:rPr>
          <w:rFonts w:ascii="宋体" w:hAnsi="宋体" w:eastAsia="宋体" w:cs="宋体"/>
          <w:b w:val="0"/>
          <w:color w:val="2C241B"/>
          <w:sz w:val="24"/>
        </w:rPr>
        <w:t>：证据送达朝廷后被革职查办，最终流放三千里。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杨守义（配角／东山侗族杨氏领头人）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定位</w:t>
      </w:r>
      <w:r>
        <w:rPr>
          <w:rFonts w:ascii="宋体" w:hAnsi="宋体" w:eastAsia="宋体" w:cs="宋体"/>
          <w:b w:val="0"/>
          <w:color w:val="2C241B"/>
          <w:sz w:val="24"/>
        </w:rPr>
        <w:t>：42岁东山侗族杨氏领头人，负责守卫北隘并安排快脚送证出山。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性格</w:t>
      </w:r>
      <w:r>
        <w:rPr>
          <w:rFonts w:ascii="宋体" w:hAnsi="宋体" w:eastAsia="宋体" w:cs="宋体"/>
          <w:b w:val="0"/>
          <w:color w:val="2C241B"/>
          <w:sz w:val="24"/>
        </w:rPr>
        <w:t>：沉稳寡言、重诺守义、熟悉山地道路。</w:t>
      </w:r>
    </w:p>
    <w:p>
      <w:pPr>
        <w:spacing w:before="0" w:after="60" w:line="276" w:lineRule="auto"/>
        <w:ind w:left="283"/>
      </w:pPr>
      <w:r>
        <w:rPr>
          <w:rFonts w:ascii="宋体" w:hAnsi="宋体" w:eastAsia="宋体" w:cs="宋体"/>
          <w:b w:val="0"/>
          <w:color w:val="2C241B"/>
          <w:sz w:val="24"/>
        </w:rPr>
        <w:t xml:space="preserve">• </w:t>
      </w:r>
      <w:r>
        <w:rPr>
          <w:rFonts w:ascii="宋体" w:hAnsi="宋体" w:eastAsia="宋体" w:cs="宋体"/>
          <w:b/>
          <w:color w:val="2C241B"/>
          <w:sz w:val="24"/>
        </w:rPr>
        <w:t>视觉</w:t>
      </w:r>
      <w:r>
        <w:rPr>
          <w:rFonts w:ascii="宋体" w:hAnsi="宋体" w:eastAsia="宋体" w:cs="宋体"/>
          <w:b w:val="0"/>
          <w:color w:val="2C241B"/>
          <w:sz w:val="24"/>
        </w:rPr>
        <w:t>：黑青侗布长衣、深青头帕、竹弩、铜号和防水信筒。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产物三：主要故事场景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场景编号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场景名称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场景类型／功能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空间概念方向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情绪氛围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叙事关键陈设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E8D5B7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时间／内外景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S01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大园古苗寨古碑前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穿越锚点、现代落点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青石古巷、窨子屋、青砖黛瓦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神秘、穿越感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“杨金花”古碑、手机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日／外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S02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黄桑及湘桂山林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穿越初遇、采叶赶路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晨雾群山、杨桐树丛、山间小路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苍茫、紧迫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竹篓、湿布叶包、火把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日夜／外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S03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柳州城外窝棚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制作乌饭、揭示计策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临时窝棚、石臼、柴火灶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神秘、解谜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杨桐叶、糯米、铁锅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夜／内外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S04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柳州大牢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送饭藏刀、救出文广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昏暗石牢、粗木栏、摇曳火把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压抑、惊险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乌饭竹篮、枷锁、短苗刀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夜／内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S05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大牢外街巷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里应外合、突围中箭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城门街巷、火把、草料垛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激烈、悲壮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苗刀、弓箭、城门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夜／外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S06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大园古苗寨内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疗伤、家园与追兵危机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窨子屋、青瓦巷、苗家火塘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温暖、危机逼近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苗药、火塘、杨氏宗祠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日夜／内外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S07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黄桑原始林海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避难、文旅景观展示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原始林海、峡谷、溪流、飞瀑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壮美、神秘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曲幽谷栈道、六鹅洞瀑布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日／外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S08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上堡山地与鼓楼广场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会盟、守寨、送证、昭雪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山地木寨、纵横街巷、险隘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庄严、壮阔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乌饭供桌、盟书、信筒、圣旨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日夜／外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S09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现代四八姑娘节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回归、节日传承与情感升华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古寨人群、长桌宴、篝火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热闹、治愈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拦门酒、乌饭、芦笙、木叶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日夜／内外</w:t>
            </w:r>
          </w:p>
        </w:tc>
      </w:tr>
      <w:tr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S10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现代绥宁文旅景观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全剧文旅收束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大园、黄桑、上堡、寨市、花园阁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舒展、诗意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廊桥、竹排、梯田、湿地</w:t>
            </w:r>
          </w:p>
        </w:tc>
        <w:tc>
          <w:tcPr>
            <w:tcW w:type="dxa" w:w="1312"/>
            <w:tcBorders>
              <w:top w:val="single" w:sz="4" w:space="0" w:color="8B7355"/>
              <w:left w:val="single" w:sz="4" w:space="0" w:color="8B7355"/>
              <w:bottom w:val="single" w:sz="4" w:space="0" w:color="8B7355"/>
              <w:right w:val="single" w:sz="4" w:space="0" w:color="8B7355"/>
            </w:tcBorders>
            <w:shd w:fill="F7F1E8" w:val="clear"/>
          </w:tcPr>
          <w:p>
            <w:pPr>
              <w:spacing w:before="40" w:after="40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日夜／外</w:t>
            </w:r>
          </w:p>
        </w:tc>
      </w:tr>
    </w:tbl>
    <w:p>
      <w:pPr>
        <w:spacing w:before="0" w:after="160" w:line="276" w:lineRule="auto"/>
      </w:pP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产物四：完整剧本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第一集：千年秘史·一朝穿越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1-1 大园古苗寨古碑前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人物：林晓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△【大远景】晨光落在大园古苗寨连片的窨子屋上，青砖黛瓦沿山势铺开，林晓身穿浅色汉服，独自走在青石巷中。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△【中景】林晓举起手机拍摄四周古建筑，神情轻松好奇，像一个普通游客。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湖南绥宁，有一个只属于女子的千年节日。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△【特写】青苔斑驳的古碑上刻着“杨金花”三个字，林晓的指尖轻轻抚过凹陷碑文。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△【近景】林晓歪头端详石碑，眉间带着疑惑，指尖再次触到“杨金花”三个字。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△【大特写】古碑突然泛起金光，林晓瞳孔骤然收缩，脸上的好奇瞬间变成惊愕。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△【全景】白光猛然炸开，周围古寨与青石巷开始扭曲，林晓失去平衡，被卷入光芒之中。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1-2 北宋绥宁山林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人物：林晓、杨金花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△【全景】林晓从半空跌落在枯草间，晨雾笼罩群山，四周不见现代建筑。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△【近景】林晓惊慌坐起，迅速查看手机，发现屏幕上显示没有信号，神情由茫然转为不安。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△【远景】山间小路上传来急促脚步声，背着竹篓的杨金花从雾中跑来。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△【中景】杨金花身穿靛蓝苗汉古装，眼眶泛红，神色焦急；林晓连忙躲到树后，屏住呼吸偷偷观察。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（小声自语，震惊）古装打扮……难道我穿越了？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△【双人中景】林晓迟疑片刻后走出树后，小心靠近；杨金花立刻停步，警惕地看向她。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（轻声关切）姐姐，你怎么哭了？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△【近景】杨金花抬起头，眼中仍有泪意，但下颌渐渐绷紧，声音颤抖却坚定。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我兄长杨文广忠良报国，却被奸臣陷害，打入柳州死牢。送去的吃食尽被狱卒夺走，再不救，他便撑不到行刑之日！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△【近景】林晓瞪大眼睛，身体不由自主向前一步，满脸难以置信。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杨文广？史书上的忠勇将军？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△【中景】杨金花转头望向幽深山林，眼中的悲伤慢慢沉下去，取而代之的是冷静和决心。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我自有一招险棋。世人皆爱光鲜，也惧怪异。我便做一碗他们不敢抢、不敢碰的饭，救我兄长。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△【近景】林晓皱起眉头，既困惑又好奇。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什么样的饭？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：一碗乌黑怪饭，何以逆天改命？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——第一集完——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第二集：深山寻叶·乌饭玄机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2-1 黄桑深山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人物：杨金花、林晓、苗寨脚夫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△【大远景】黄桑群山层层叠叠，林海间云雾流动，杨金花带着林晓和两名苗寨脚夫走入密林。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△【中景】杨金花半跪在灌木旁，熟练采下成束杨桐叶，用湿润的靛蓝布仔细包好，神情专注而急切。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△【特写】她掐开叶柄检查汁色，确认叶片鲜绿后轻轻点头，再把叶包护在竹篓中央。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△【远景蒙太奇】众人的身影越过山脊、溪流和夜色，沿湘桂山路昼夜兼程。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：数日后。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2-2 柳州城外临时窝棚　夜　内外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人物：杨金花、林晓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△【全景】月色下，杨金花护着竹篓快步走进临时窝棚，林晓提着裙摆跟在后面，累得气喘吁吁。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△【近景】林晓弯腰喘气，目光始终落在那包叶子上，脸上写满不解。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姐姐，一路护着这些叶子，到底要做什么？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△【特写】杨金花解开湿布，掐开一段叶柄，鲜绿汁液沿叶脉缓缓渗出。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△【中景】她把杨桐叶放入石臼，双手握住木杵有力捣碎，神情沉着专注。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这是杨桐叶，山里人常用它染饭。捣出青汁，浸入糯米，饭便会慢慢变黑。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△【近景】林晓看了看绿汁，又看向白色糯米，眉头皱得更紧。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黑饭？谁敢吃？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△【近景】杨金花停下木杵，抬眼看向林晓，眼神锐利而冷静。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就是因为黑，才有生机。白饭送进牢里，全被狱卒抢走。我兄长只靠稀水，已经撑了七日。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△【近景】林晓瞳孔一缩，瞬间直起身，表情由困惑变成恍然大悟。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我懂了！饭越怪，他们越不敢抢！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△【中景】杨金花将浸过叶汁的糯米倒入锅中，火光映亮她苍白而坚定的侧脸。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世人爱美、爱净、爱光鲜。我便反其道而行——以丑藏善，以暗救光。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△【俯拍特写】柴火摇曳，锅中的糯米由白转青、由青转褐，最后变得乌黑发亮。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△【近景】林晓望着满锅乌饭，眼眶微红，喉头轻轻动了一下。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原来一碗乌饭，是她赌上性命换来的一线生机。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△【特写】杨金花把乌饭装进竹篮，以靛蓝布盖紧，双手用力按住篮盖，神情决绝。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2-3 柳州大牢门口　夜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人物：杨金花、狱卒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△【大远景】柳州大牢被十余支火把照得通明，重兵把守，杨金花提着竹篮独自走向牢门。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△【中景】守卫迅速围拢，为首狱卒横枪挡路，用枪杆挑开篮上的蓝布。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△【特写】狱卒看见乌黑的饭，脸色骤变，惊疑地后退半步。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狱卒：</w:t>
      </w:r>
      <w:r>
        <w:rPr>
          <w:rFonts w:ascii="宋体" w:hAnsi="宋体" w:eastAsia="宋体" w:cs="宋体"/>
          <w:b w:val="0"/>
          <w:color w:val="2C241B"/>
          <w:sz w:val="24"/>
        </w:rPr>
        <w:t>（厉声呵斥）站住！这黑饭有毒！拿走，不许入内！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△【近景】杨金花握紧竹篮提手，脸上没有慌乱，只冷静地看着狱卒。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：黑饭被拦，忠良还救得了吗？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——第二集完——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第三集：智闯牢狱·黑饭救忠良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3-1 柳州大牢门口　夜　内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人物：杨金花、林晓、狱卒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△【中景】守卫伸手要夺竹篮，杨金花迅速后退一步，把竹篮护在身前。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△【特写】她猛地掀开蓝布，直接抓起一把乌饭放入口中，神情镇定，没有丝毫犹豫。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山野树叶染米，无毒无害。若有毒，我先死。只求送给囚徒充饥。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△【群像近景】守卫们面面相觑，有人皱眉，有人嫌恶后退，无人再敢碰那篮乌饭。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△【中景】为首狱卒迟疑片刻后侧身让开，仍紧握长枪盯着杨金花。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狱卒：</w:t>
      </w:r>
      <w:r>
        <w:rPr>
          <w:rFonts w:ascii="宋体" w:hAnsi="宋体" w:eastAsia="宋体" w:cs="宋体"/>
          <w:b w:val="0"/>
          <w:color w:val="2C241B"/>
          <w:sz w:val="24"/>
        </w:rPr>
        <w:t>快去快回，不许久留！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△【全景】杨金花提篮进入牢中，林晓想跟进去，却被守卫横枪拦住，只能焦急地停在门外。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3-2 柳州大牢囚室　夜　内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△【全景】昏暗囚室里火把摇曳，杨文广满身伤痕、戴着枷锁，虚弱地靠在潮湿石墙边。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△【双人中景】杨金花隔着木栏蹲下，将乌饭递到兄长面前；她眼眶泛红，却强忍着没有落泪。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（声音轻颤）哥，我带了你能吃的饭来。你一定要撑住，活下去。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△【近景】杨文广缓缓抬头，认出妹妹后咬紧牙关，原本涣散的眼神多了一分清醒，没有流泪。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△【手部特写】他戴着铁镣的手艰难抬起，稳稳接过那碗乌饭。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△【大特写】杨文广一口一口吞下乌饭，动作艰难但克制，几次压住咳嗽，神情始终坚忍。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△【眼部特写】随着食物入腹，他紊乱的呼吸逐渐平稳，涣散目光重新聚焦，眉眼恢复武将的锐气。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△【中景】杨金花迅速从竹篮假底抽出布防纸条和一柄布包短柳叶刀，从栏缝塞进兄长手中。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（贴近木栏，低声）子时换防。北门起火，沿山北撤。刀在这里。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△【特写】杨文广扫过布防图，神情冷静，轻轻点头。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好。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△【手部特写】他把纸条揉成小团吞入口中，再将短刀贴腕藏进囚衣袖内。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△【远景】牢道尽头传来狱卒脚步声，杨金花立即起身离开，杨文广重新靠回墙边闭目调息。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△【特写】更鼓声响起，杨文广缓缓睁眼，眼中精光骤现。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△【近景】他双手抓住牢门木栏，手臂发力，一根粗木栏伴随断裂声被生生掰断。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（低沉坚定）好妹妹。今夜子时，哥便杀出去！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：重兵围困，兄妹如何突围？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——第三集完——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第四集：里应外合·血战突围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4-1 柳州城外　夜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人物：杨金花、苗家援兵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△【大远景】夜色笼罩柳州城，城墙上火把连成一线，杨金花带领苗家援兵埋伏在暗处。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△【中景】众人手持火把、柴刀和长棍，神情紧张；杨金花蹲在最前方，冷静观察守军换防。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（压低声音）子时一到，点燃空置草料垛，以烟火调开守军。只救人，不伤百姓！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△【群像近景】众人神情坚定，依次点头。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△【特写】更鼓敲过子时，杨金花抬手落下，发出行动信号。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△【全景】三处空置草料垛同时起火，浓烟升起，守军慌忙离开牢门赶去救火。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4-2 柳州大牢　夜　内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人物：杨文广、狱卒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△【中景】杨文广挣开枷锁，从袖中抽出短柳叶刀，撞开断裂木栏冲出囚室。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△【动作全景】他侧身避开长枪，以刀背击落守卫兵器，迅速穿过混乱牢道。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△【低角度中景】杨文广踢开牢门，带着伤势冲入城外火光，眼神锐利凶悍。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4-3 大牢外街巷　夜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人物：杨金花、杨文广、苗寨援兵、官兵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△【全景】杨金花带援兵从街巷另一端杀入，与冲出牢门的杨文广会合。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△【双人中景】兄妹隔着混乱人群对视一眼，惊喜只停留一瞬，随即同时转身迎敌。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金花，走！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△【跟随全景】众人边打边退，沿预定路线迅速撤向北门。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△【远景】城门巷口突然出现一队伏兵，弓弦齐响，箭矢从火光上方破空而来。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△【近景】杨文广回身替后方伤员格开追兵，一支冷箭越过火光，正朝他的后心射来；他专注迎敌，毫无察觉。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△【慢动作中景】杨金花瞳孔骤缩，毫不犹豫扑向兄长，将他推离箭路，自己转身挡在他身后，箭矢射入她的后背。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△【近景】杨金花身体一震，痛苦皱眉，却先抬眼确认兄长平安，随后才缓缓倒下。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△【双人近景】被推开的杨文广猛然回头，冲来将妹妹抱住，神情震怒又慌乱。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（失声）金花！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△【特写】杨金花嘴角溢血，艰难抬手抓紧兄长衣袖，目光渐渐失焦。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（虚弱）哥……回绥宁……回苗寨……那里有我们的根……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：金花中箭，生死未卜。他们能回到绥宁吗？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——第四集完——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第五集：苗寨疗伤·大园古寨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5-1 大园古苗寨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人物：杨文广、杨金花、林晓、苗寨族人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△【航拍大远景】晨光洒在大园古苗寨连片窨子屋上，青瓦巷道间炊烟袅袅。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△【全景】杨文广背着昏迷的杨金花踏入寨门，林晓抱着金花的竹篓与银冠紧跟在后，众人满身泥泞、神情疲惫。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这里是大园古苗寨。青砖黛瓦，古巷相连，杨氏族人在这里世代生活。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△【中景】苗寨族人从巷道两侧涌来，有人接过兵器，有人扶住伤员，脸上满是担忧。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5-2 大园古苗寨火塘屋　夜　内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人物：杨金花、杨文广、林晓、苗医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△【全景】火塘燃烧，杨金花俯卧在木榻上，老苗医在火光中准备草药和取箭工具。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△【手部特写】苗医稳稳取出箭头，再把捣碎的苗药敷上伤口，双手沉着熟练。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△【中景】杨文广紧握妹妹的手，眉头紧锁；林晓蹲在火塘旁熬药，不时焦急回头。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（轻声）她会没事的，对吗？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△【近景】苗医观察伤口后缓缓点头，神情严肃。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苗医：</w:t>
      </w:r>
      <w:r>
        <w:rPr>
          <w:rFonts w:ascii="宋体" w:hAnsi="宋体" w:eastAsia="宋体" w:cs="宋体"/>
          <w:b w:val="0"/>
          <w:color w:val="2C241B"/>
          <w:sz w:val="24"/>
        </w:rPr>
        <w:t>箭伤虽深，幸未伤及要害。性命能保住，只是必须静养，不能再劳累奔波。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△【特写】杨金花的手指轻轻动了一下，睫毛随之颤动。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△【近景】她艰难睁开眼睛，目光从涣散慢慢聚焦到兄长脸上，随后虚弱地笑了。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哥……我们到家了。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△【近景】杨文广眼眶发红，却强忍着没有落泪，只紧紧握住她的手，重重点头。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△【全景】寨外突然响起急促铜锣，火塘屋木门被猛然撞开。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△【中景】一名浑身泥泞的苗族青年跌进屋内，双手撑地大口喘气，脸上满是恐惧。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苗族青年：</w:t>
      </w:r>
      <w:r>
        <w:rPr>
          <w:rFonts w:ascii="宋体" w:hAnsi="宋体" w:eastAsia="宋体" w:cs="宋体"/>
          <w:b w:val="0"/>
          <w:color w:val="2C241B"/>
          <w:sz w:val="24"/>
        </w:rPr>
        <w:t>不好了！庞太尉的亲信缉捕军已经到了绥宁边界！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△【群像近景】屋内众人同时转头，神情骤然紧张，杨文广下意识按住刀柄。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苗族青年：</w:t>
      </w:r>
      <w:r>
        <w:rPr>
          <w:rFonts w:ascii="宋体" w:hAnsi="宋体" w:eastAsia="宋体" w:cs="宋体"/>
          <w:b w:val="0"/>
          <w:color w:val="2C241B"/>
          <w:sz w:val="24"/>
        </w:rPr>
        <w:t>他们拿着假军令，要捉拿杨文广。敢藏人的，满寨同罪！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△【远景插入】远山垭口上，缉捕军火把连成一条火蛇，正向苗寨逼近。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：追兵压境，伤未愈的金花如何应对？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——第五集完——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第六集：黄桑秘境·神奇绿洲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6-1 大园古苗寨寨门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人物：杨金花、杨文广、林晓、族人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△【全景】寨门广场上聚满族人，杨金花后背缠着绷带，脸色苍白地站在石阶上。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△【中景】她强忍伤痛站直身体，目光扫过老人、妇女和孩子，神情冷静坚定。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硬拼必败。全寨退入黄桑，一个也不能少！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△【群像全景】族人迅速收拾粮食、药材和兵器，扶老携幼有序离开苗寨。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6-2 黄桑原始林海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人物：杨金花、杨文广、林晓、族人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△【航拍大远景】原始林海铺满群山，云雾沿峡谷流动，迁徙队伍在山路上显得格外渺小。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△【全景】众人沿曲幽谷木栈道前行，古木遮天，清澈溪流从脚下石间穿过。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△【大远景】六鹅洞瀑布从崖壁飞落，水雾弥漫，队伍从瀑布前缓慢经过。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黄桑原始林，被人们誉为“神奇绿洲”。曲幽谷、六鹅洞瀑布，藏着苗山千年的坚韧与壮阔。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△【中景】杨金花伤势未愈，脚步渐渐变慢，额头冒出冷汗，林晓连忙伸手扶住她。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（担忧）苗医让你静养，你还这样赶路，伤会撑不住的。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△【双人近景】杨金花压住急促呼吸，对林晓挤出一个安慰的笑，目光仍看向前方族人。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追兵不会等我养好伤。只要族人平安，我便撑得住。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6-3 上堡山地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人物：杨金花、杨文广、林晓、族人、信使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△【航拍大远景】众人抵达上堡山地，木寨街巷纵横相通，险峻山口被群山和云海环抱。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△【全景】族人进入木寨后分头安置老人、伤员和粮食，紧张神情稍稍缓和。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这片海拔约八百米的山地，后世被称为上堡古国。街巷纵横，易守难攻。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△【中景】鼓楼前，杨文广卸下柳叶刀，从刀鞘夹层取出一封油布包裹的密信。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通敌原件还在。我被捕前，把它藏进了刀鞘。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△【特写】杨金花接过密信，仔细检查火漆印，原本凝重的眼神亮起一线希望。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有铁证，才翻得了案。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△【手部特写】她从发间抽出银簪，蘸取朱砂，在一方白布上写下醒目的“杨”字。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△【中景】杨金花把杨桐叶和密信副本放在白布中包好，郑重交给族中信使。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送去东山杨氏。人不到，信也一定要到。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△【远景】信使收好信物，翻身上马，沿山北小道疾驰而去。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△【中景仰拍】杨金花重新插好银簪，转身面对杨文广、林晓和众族人，神情决然。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四月初八，召集四方苗寨，也请东山侗族杨氏前来。守寨、送证，为忠良昭雪！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：四月初八，金花要做什么？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——第六集完——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第七集：四月初八·姑娘节诞生（上）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7-1 上堡山地鼓楼广场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人物：杨金花、杨文广、林晓、杨守义、四方首领、苗侗族人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△【航拍大远景】农历四月初八，四方苗寨队伍汇聚鼓楼广场，长桌上摆满一碗碗乌黑发亮的乌饭。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△【远景】山北忽然传来铜号声，东山侗族杨氏族人身穿黑青侗布服饰，沿山道快步而来。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△【特写】走在最前面的信使高举那方写有“杨”字的白布，白布中的杨桐叶在风中露出一角。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△【中景】杨守义走到高台前，卸下竹弩，向杨金花抱拳，神情沉稳郑重。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杨守义：</w:t>
      </w:r>
      <w:r>
        <w:rPr>
          <w:rFonts w:ascii="宋体" w:hAnsi="宋体" w:eastAsia="宋体" w:cs="宋体"/>
          <w:b w:val="0"/>
          <w:color w:val="2C241B"/>
          <w:sz w:val="24"/>
        </w:rPr>
        <w:t>东山杨氏前来应约。北面山口和送信之事，交给我们。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△【双人中景】杨金花扶住供桌站稳，郑重回礼；她虽脸色苍白，目光却明亮坚定。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苗侗同心，护住家人。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△【手部特写】杨守义和杨金花同时伸手，按住供桌中央那碗乌饭的两侧。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△【中景仰拍】杨金花双手举起乌饭，银饰在阳光下闪动，目光扫过全场。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这碗乌饭救过忠良。今日，也要护住族人！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△【中景】杨文广走上高台，从刀鞘夹层取出通敌密信原件，再把伪造缉捕令并排放在案上。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△【近景】杨金花左手按住密信，右手指向山下，眼神凌厉。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我兄长忠君报国，却因掌握奸臣通敌证据，被构陷入狱。如今庞太尉又假传军令，围困苗寨。我们守的是忠良、家人与公道，不是私仇！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△【群像全景】四方首领先后拍案起身，苗侗族人跟着举起手臂，神情激愤而坚定。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众人：</w:t>
      </w:r>
      <w:r>
        <w:rPr>
          <w:rFonts w:ascii="宋体" w:hAnsi="宋体" w:eastAsia="宋体" w:cs="宋体"/>
          <w:b w:val="0"/>
          <w:color w:val="2C241B"/>
          <w:sz w:val="24"/>
        </w:rPr>
        <w:t>护忠良！护家人！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△【俯拍中景】杨金花用刀鞘在沙盘上划出四条山路，杨守义和四寨首领围在四周仔细听令。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东山杨氏守北隘，四方苗寨分守其余三面。护住老幼，不可出山追敌！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众首领：</w:t>
      </w:r>
      <w:r>
        <w:rPr>
          <w:rFonts w:ascii="宋体" w:hAnsi="宋体" w:eastAsia="宋体" w:cs="宋体"/>
          <w:b w:val="0"/>
          <w:color w:val="2C241B"/>
          <w:sz w:val="24"/>
        </w:rPr>
        <w:t>是！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△【特写】杨金花、杨守义与四方首领依次在盟书上按下朱砂手印。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△【手部特写】杨金花把通敌密信原件封入防水信筒，将副本和盟书留在供桌上。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△【中景】杨金花向族老一揖，神情严肃恳切。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请族老安排快脚，从山北密道送出原件，呈报朝廷。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△【中景】杨守义接过信筒检查封口，再交给两名侗家快脚。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杨守义：</w:t>
      </w:r>
      <w:r>
        <w:rPr>
          <w:rFonts w:ascii="宋体" w:hAnsi="宋体" w:eastAsia="宋体" w:cs="宋体"/>
          <w:b w:val="0"/>
          <w:color w:val="2C241B"/>
          <w:sz w:val="24"/>
        </w:rPr>
        <w:t>东山族人熟悉北面密道。我族中两名快脚护信出山，其余人留下守隘。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△【远景】两名信使将信筒贴身收好，迅速钻入山北密道。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△【远景】山下战鼓骤响，缉捕军火把沿山路逼近，杨金花拔刀下令众人各守其位。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△画面转黑。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：证据能送出去吗？他们能守住上堡吗？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——第七集完——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第八集：四月初八·姑娘节诞生（下）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8-1 上堡四面山隘　日夜交替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人物：杨金花、杨文广、林晓、杨守义、苗侗族人、缉捕军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△【大远景】第一日，缉捕军仰攻北面石隘，东山弩手射断吊桥绳索，空桥轰然坠落封住山路。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△【全景】第三十七日，大雨倾盆，苗家妇女排成一线冒雨传递水粮，林晓跪在屋檐下为伤员包扎。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△【中景】第八十九日，粮缸已经见底，杨文广把自己的半碗乌饭分给一名最虚弱的伤员，神情疲惫却坚定。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△【远景】山下缉捕军同样疲惫不堪，有人靠着兵器坐倒，战旗在风雨中破损低垂。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8-2 上堡山口及鼓楼广场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人物：钦差、杨金花、杨文广、林晓、杨守义、苗侗族人、缉捕军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：三个月后。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△【大远景】远处山路传来三声停战铜锣，钦差黄旗从山口转出，两名送信的东山族人随队返回。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△【群像全景】山上守寨者与山下缉捕军同时放低兵器，所有人紧张地望向钦差队伍。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△【全景】鼓楼广场上，钦差展开圣旨，杨金花、杨文广、杨守义与四方首领肃立听旨。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钦差：</w:t>
      </w:r>
      <w:r>
        <w:rPr>
          <w:rFonts w:ascii="宋体" w:hAnsi="宋体" w:eastAsia="宋体" w:cs="宋体"/>
          <w:b w:val="0"/>
          <w:color w:val="2C241B"/>
          <w:sz w:val="24"/>
        </w:rPr>
        <w:t>庞太尉暗通外敌、构陷忠良、假传军令，证据确凿，革职查办，流放三千里！杨文广无罪，官复原职！伪令作废，围寨诸军，即刻撤回！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△【中景插入】汴京官署外，庞太尉被摘下官帽、锁上铁链，低头看着官帽滚落后被差役押走。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△【远景】缉捕军收起伪令旗，整队调头，沿山路缓缓撤离。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△【中景】杨文广接过复职文书，却先转身向苗侗族人深深一揖，神情感激而庄重。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杨文广：</w:t>
      </w:r>
      <w:r>
        <w:rPr>
          <w:rFonts w:ascii="宋体" w:hAnsi="宋体" w:eastAsia="宋体" w:cs="宋体"/>
          <w:b w:val="0"/>
          <w:color w:val="2C241B"/>
          <w:sz w:val="24"/>
        </w:rPr>
        <w:t>文广此命，是诸位共同救回来的。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△【大远景】广场上爆发欢呼，苗鼓、侗箫与芦笙同时响起，苗侗族人相互搀扶庆祝。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△【中近景】杨金花站在人群后，看着官军撤走，苍白的脸上终于露出安心微笑。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△【近景】她身体忽然摇晃，伸手想扶住木柱，却因旧伤与长期操劳无力倒下。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△【双人近景】林晓冲过去跪地接住杨金花，神情惊慌，眼泪夺眶而出。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金花姐姐！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△【近景】杨金花抓住林晓的手，目光越过她望向供桌上的乌饭和围拢的姑娘们，虚弱却仍带着微笑。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记住……四月初八，是姑娘们护住家人的日子。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△【大特写】杨金花的眼神渐渐失焦，唇边笑意未散。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杨金花：</w:t>
      </w:r>
      <w:r>
        <w:rPr>
          <w:rFonts w:ascii="宋体" w:hAnsi="宋体" w:eastAsia="宋体" w:cs="宋体"/>
          <w:b w:val="0"/>
          <w:color w:val="2C241B"/>
          <w:sz w:val="24"/>
        </w:rPr>
        <w:t>温柔……也有锋芒。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△【特写】乌饭、盟书和金花的银簪同时泛起金光，光芒沿盟书上的手印迅速汇聚。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△【全景】金光包裹林晓，她拼命伸手去抓逐渐淡去的杨金花，神情不舍而绝望。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金花姐姐——！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△白光吞没整个画面。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  <w:r>
        <w:rPr>
          <w:rFonts w:ascii="宋体" w:hAnsi="宋体" w:eastAsia="宋体" w:cs="宋体"/>
          <w:b w:val="0"/>
          <w:color w:val="2C241B"/>
          <w:sz w:val="24"/>
        </w:rPr>
        <w:t>：金花走了吗？林晓还能回到现代吗？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——第八集完——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第九集：穿越归现代·山河不负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9-1 大园古苗寨古碑前　日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人物：林晓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△【大特写】林晓猛然睁开眼睛，瞳孔中残留着金色光点。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△【中景】她仍站在古碑前，指尖还触着“杨金花”三个字，神情恍惚而震惊。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△【手机特写】手机屏幕重新亮起，上面清楚显示“农历四月初八”。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△【近景】远处传来苗鼓和芦笙声，林晓循声回头，眼中的迷茫渐渐变成急切。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△【全景】她收起手机，提着裙摆跑进古寨深处。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9-2 现代绥宁各景点　日夜交替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人物：林晓、苗家姑娘、游客、当地群众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△【全景】寨门前，身穿盛装的苗家姑娘笑着端起拦门酒，游客依次接杯，现场热闹喜庆。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△【中景】长桌宴上摆满乌饭、腊肉和苗家菜肴，出嫁姑娘与父母兄弟围桌团聚，老人把第一碗乌饭推到姑娘面前。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△【大远景】寨市古镇的风雨廊桥横跨巫水，桥上行人与桥下木船交错，古街灯火依次亮起。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△【全景】花园阁湿地公园里，竹排缓缓划开水面，船头姑娘放声唱歌，悠扬苗歌在山水间回荡。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△【夜景全景】篝火熊熊燃烧，人们对唱苗歌、吹奏木叶、跳花跳月，脸上洋溢着笑容。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△【中景】兄弟俯身背起出嫁的姐姐跨过家门，父母在门内张开双臂迎接，一家人笑中带泪。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民间相传，千年前，杨金花用一碗乌饭救回了哥哥。千年后，绥宁每到四月初八，出嫁的姑娘都要回娘家。兄弟背姐入门，全家敬女、惜女、知恩。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△【手部特写】林晓双手端起一碗乌饭，黑亮米粒中央放着一片翠绿杨桐叶。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△【近景】林晓低头闻到乌饭清香，眼眶微红，脸上浮现理解与感动的微笑。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林晓旁白：</w:t>
      </w:r>
      <w:r>
        <w:rPr>
          <w:rFonts w:ascii="宋体" w:hAnsi="宋体" w:eastAsia="宋体" w:cs="宋体"/>
          <w:b w:val="0"/>
          <w:color w:val="2C241B"/>
          <w:sz w:val="24"/>
        </w:rPr>
        <w:t>这不只是一碗饭。它记着一个姑娘的智慧，也记着苗侗乡亲共同护住家人的勇气。</w:t>
      </w:r>
    </w:p>
    <w:p>
      <w:pPr>
        <w:spacing w:before="240" w:after="120" w:line="276" w:lineRule="auto"/>
      </w:pPr>
      <w:r>
        <w:rPr>
          <w:rFonts w:ascii="黑体" w:hAnsi="黑体" w:eastAsia="黑体" w:cs="黑体"/>
          <w:b/>
          <w:color w:val="3D5A4C"/>
          <w:sz w:val="26"/>
        </w:rPr>
        <w:t>9-3 黄桑原始林海　傍晚　外</w:t>
      </w:r>
    </w:p>
    <w:p>
      <w:pPr>
        <w:spacing w:before="40" w:after="120" w:line="276" w:lineRule="auto"/>
      </w:pPr>
      <w:r>
        <w:rPr>
          <w:rFonts w:ascii="宋体" w:hAnsi="宋体" w:eastAsia="楷体" w:cs="宋体"/>
          <w:b/>
          <w:color w:val="3D5A4C"/>
          <w:sz w:val="22"/>
        </w:rPr>
        <w:t>人物：林晓、杨金花幻影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△【航拍大远景】夕阳照亮黄桑云海，层层群山与远处古寨炊烟融入暖金色暮光。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△【全景】林晓独自站在山巅，长发和汉服披帛随风飘动，神情平静而若有所思。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△【远景】金色云雾中仿佛出现杨金花的身影，她仍穿着靛蓝衣裙，隔着云海向林晓轻轻一笑。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△【近景】林晓看见幻影，眼眶瞬间泛红，却没有冲过去，只安静地望着她。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△【远景】杨金花的身影化作点点金光，随山风消散在云海之中。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△【近景】林晓缓缓转身面向镜头，眼中含泪，神情却明亮坚定。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世人总说女子温柔柔弱。可千年之前的你告诉我们，温柔不是懦弱，善良不是平凡。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△【中近景】她望向远方群山，唇边露出温柔的微笑。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林晓：</w:t>
      </w:r>
      <w:r>
        <w:rPr>
          <w:rFonts w:ascii="宋体" w:hAnsi="宋体" w:eastAsia="宋体" w:cs="宋体"/>
          <w:b w:val="0"/>
          <w:color w:val="2C241B"/>
          <w:sz w:val="24"/>
        </w:rPr>
        <w:t>一介女子，可以破乱世绝境，可以救一世忠良，也可以留下千年风骨。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△【大远景】画面定格在黄桑云海与落日之间，远山逐渐化为黛青剪影。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千年乌饭香，岁岁敬温柔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湖南绥宁·国家级非物质文化遗产“四八姑娘节”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以柔渡险，以善传世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本剧取材于杨金花乌饭救亲的民间传说，部分人物与情节为艺术创作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——第九集完——</w:t>
      </w:r>
    </w:p>
    <w:p>
      <w:pPr>
        <w:spacing w:before="80" w:after="160" w:line="276" w:lineRule="auto"/>
        <w:jc w:val="center"/>
      </w:pPr>
      <w:r>
        <w:rPr>
          <w:rFonts w:ascii="宋体" w:hAnsi="宋体" w:eastAsia="宋体" w:cs="宋体"/>
          <w:b w:val="0"/>
          <w:color w:val="8B5A2B"/>
          <w:sz w:val="20"/>
        </w:rPr>
        <w:t>·  ·  ·</w:t>
      </w:r>
    </w:p>
    <w:p>
      <w:pPr>
        <w:spacing w:before="320" w:after="160" w:line="288" w:lineRule="auto"/>
      </w:pPr>
      <w:r>
        <w:rPr>
          <w:rFonts w:ascii="黑体" w:hAnsi="黑体" w:eastAsia="黑体" w:cs="黑体"/>
          <w:b/>
          <w:color w:val="8B5A2B"/>
          <w:sz w:val="32"/>
        </w:rPr>
        <w:t>第十集：山水绥宁·秘境长歌</w:t>
      </w:r>
    </w:p>
    <w:p>
      <w:pPr>
        <w:spacing w:before="80" w:after="160" w:line="276" w:lineRule="auto"/>
      </w:pPr>
      <w:r>
        <w:rPr>
          <w:rFonts w:ascii="宋体" w:hAnsi="宋体" w:eastAsia="宋体" w:cs="宋体"/>
          <w:b w:val="0"/>
          <w:color w:val="5A4A3A"/>
          <w:sz w:val="22"/>
        </w:rPr>
        <w:t>本集无剧情角色，全部采用绥宁自然风景、古建筑、非遗活动及群众生活画面。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△【航拍大远景】清晨薄雾从绥宁群山间升起，巫水蜿蜒穿过绿色大地。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这里是湖南绥宁，一座藏在湘西南群山中的小城。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△【航拍全景】大园古苗寨的青砖黛瓦、窨子屋和青石巷在晨光中依次展开。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大园古苗寨，古巷相连，青瓦之间留着悠长岁月。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△【大远景】阳光穿过黄桑林海的古木，落在苔藓、清溪与流动的薄雾上。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黄桑林海，古木、清溪与云雾共同守护着这片绿色秘境。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△【全景】曲幽谷木栈道贴着峡谷延伸，游客沿着溪流缓缓走入青绿深处。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走进曲幽谷，脚下是流水，身旁是四季不息的青绿。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△【大远景】六鹅洞瀑布从崖壁飞落，水雾在阳光里映出淡淡彩虹。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六鹅洞瀑布飞流而下，把山风也染上清凉水汽。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△【航拍大远景】上堡古国所在村寨的木屋、鼓楼、梯田与纵横街巷被群山环抱。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上堡古国，街巷纵横，古老村寨与层层梯田依山而生。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△【全景】寨市古镇的风雨廊桥横跨巫水，老街店铺开门，炊烟缓缓升起。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寨市古镇，一座廊桥连起巫水两岸，也连着古城的日常烟火。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△【大远景】花园阁湿地公园水面倒映竹林，白鹭掠过，竹排顺流而下。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花园阁湿地，水清岸绿，是人与自然共同珍惜的家园。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△【群像全景】四八姑娘节上，盛装姑娘回到娘家，亲人端上乌饭，兄弟背姐姐入门。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每到四月初八，人们接姑娘回家，用乌饭和团聚表达敬女、惜女与感恩。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△【节奏蒙太奇】苗歌对唱、芦笙舞、吹木叶、长桌宴和篝火活动快速交替。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苗歌、芦笙、木叶与长桌宴，让古老习俗在今天继续鲜活。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△【大远景】夕阳下的巫水泛着金光，渔舟划过水面，远处村寨渐次亮起灯火。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山水养育文化，文化也让每一座村寨拥有自己的乡愁。</w:t>
      </w:r>
    </w:p>
    <w:p>
      <w:pPr>
        <w:spacing w:before="80" w:after="80" w:line="276" w:lineRule="auto"/>
      </w:pPr>
      <w:r>
        <w:rPr>
          <w:rFonts w:ascii="宋体" w:hAnsi="宋体" w:eastAsia="宋体" w:cs="宋体"/>
          <w:b w:val="0"/>
          <w:color w:val="2C241B"/>
          <w:sz w:val="24"/>
        </w:rPr>
        <w:t>△【航拍大远景】镜头缓缓升高，绥宁群山在暮色中铺向远方。</w:t>
      </w:r>
    </w:p>
    <w:p>
      <w:pPr>
        <w:spacing w:before="120" w:after="80" w:line="276" w:lineRule="auto"/>
      </w:pPr>
      <w:r>
        <w:rPr>
          <w:rFonts w:ascii="黑体" w:hAnsi="黑体" w:eastAsia="黑体" w:cs="黑体"/>
          <w:b/>
          <w:color w:val="8B5A2B"/>
          <w:sz w:val="24"/>
        </w:rPr>
        <w:t>旁白：</w:t>
      </w:r>
      <w:r>
        <w:rPr>
          <w:rFonts w:ascii="宋体" w:hAnsi="宋体" w:eastAsia="宋体" w:cs="宋体"/>
          <w:b w:val="0"/>
          <w:color w:val="2C241B"/>
          <w:sz w:val="24"/>
        </w:rPr>
        <w:t>走进绥宁，看见山水，也遇见千年传承。</w:t>
      </w:r>
    </w:p>
    <w:p>
      <w:pPr>
        <w:spacing w:before="160" w:after="80" w:line="276" w:lineRule="auto"/>
        <w:jc w:val="center"/>
      </w:pPr>
      <w:r>
        <w:rPr>
          <w:rFonts w:ascii="黑体" w:hAnsi="黑体" w:eastAsia="黑体" w:cs="黑体"/>
          <w:b/>
          <w:color w:val="8B5A2B"/>
          <w:sz w:val="22"/>
        </w:rPr>
        <w:t>字幕</w:t>
      </w:r>
    </w:p>
    <w:p>
      <w:pPr>
        <w:spacing w:before="40" w:after="120" w:line="276" w:lineRule="auto"/>
        <w:ind w:firstLine="420"/>
      </w:pPr>
      <w:r>
        <w:rPr>
          <w:rFonts w:ascii="宋体" w:hAnsi="宋体" w:eastAsia="宋体" w:cs="宋体"/>
          <w:b w:val="0"/>
          <w:color w:val="2C241B"/>
          <w:sz w:val="24"/>
        </w:rPr>
        <w:t>神奇绿洲·美丽绥宁</w:t>
      </w:r>
    </w:p>
    <w:p>
      <w:pPr>
        <w:spacing w:before="200" w:after="240" w:line="276" w:lineRule="auto"/>
        <w:jc w:val="center"/>
      </w:pPr>
      <w:r>
        <w:rPr>
          <w:rFonts w:ascii="楷体" w:hAnsi="楷体" w:eastAsia="楷体" w:cs="楷体"/>
          <w:b/>
          <w:color w:val="8B5A2B"/>
          <w:sz w:val="24"/>
        </w:rPr>
        <w:t>——全剧终——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5A4A3A"/>
        <w:sz w:val="18"/>
      </w:rPr>
      <w:t>《乌饭渡千年》十集纯文字剧本  ·  艺术演绎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